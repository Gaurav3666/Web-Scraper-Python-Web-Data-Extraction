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PYTHON ASSIGNMENT</w:t>
        <w:br/>
      </w:r>
      <w:r>
        <w:rPr>
          <w:b/>
          <w:sz w:val="32"/>
        </w:rPr>
        <w:t>Dynamic Website Scraper &amp; CRUD API</w:t>
      </w:r>
    </w:p>
    <w:p>
      <w:pPr>
        <w:jc w:val="center"/>
      </w:pPr>
      <w:r>
        <w:rPr>
          <w:i/>
        </w:rPr>
        <w:t>Project Approach, Architecture, Implementation and Flow</w:t>
      </w:r>
    </w:p>
    <w:p>
      <w:pPr>
        <w:pStyle w:val="Heading1"/>
      </w:pPr>
      <w:r>
        <w:t>1. Assignment Objective</w:t>
      </w:r>
    </w:p>
    <w:p>
      <w:r>
        <w:t>The assignment requires a Python application that accepts a website URL, scrapes data from a dynamic website or another user-provided website URL, stores the scraped data in PostgreSQL, and exposes APIs for CRUD and schema operations.</w:t>
      </w:r>
    </w:p>
    <w:p>
      <w:pPr>
        <w:pStyle w:val="Heading1"/>
      </w:pPr>
      <w:r>
        <w:t>2. Assignment Requirement Mapping</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Project Implementation</w:t>
            </w:r>
          </w:p>
        </w:tc>
      </w:tr>
      <w:tr>
        <w:tc>
          <w:tcPr>
            <w:tcW w:type="dxa" w:w="4968"/>
          </w:tcPr>
          <w:p>
            <w:r>
              <w:t>Dynamic website identification</w:t>
            </w:r>
          </w:p>
        </w:tc>
        <w:tc>
          <w:tcPr>
            <w:tcW w:type="dxa" w:w="4968"/>
          </w:tcPr>
          <w:p>
            <w:r>
              <w:t>JavaScript-rendered pages are handled using Playwright when normal HTTP/HTML extraction is insufficient.</w:t>
            </w:r>
          </w:p>
        </w:tc>
      </w:tr>
      <w:tr>
        <w:tc>
          <w:tcPr>
            <w:tcW w:type="dxa" w:w="4968"/>
          </w:tcPr>
          <w:p>
            <w:r>
              <w:t>Scraping</w:t>
            </w:r>
          </w:p>
        </w:tc>
        <w:tc>
          <w:tcPr>
            <w:tcW w:type="dxa" w:w="4968"/>
          </w:tcPr>
          <w:p>
            <w:r>
              <w:t>Requests and BeautifulSoup are used for HTTP and HTML extraction; Playwright is used for browser-rendered pages.</w:t>
            </w:r>
          </w:p>
        </w:tc>
      </w:tr>
      <w:tr>
        <w:tc>
          <w:tcPr>
            <w:tcW w:type="dxa" w:w="4968"/>
          </w:tcPr>
          <w:p>
            <w:r>
              <w:t>Accept any URL</w:t>
            </w:r>
          </w:p>
        </w:tc>
        <w:tc>
          <w:tcPr>
            <w:tcW w:type="dxa" w:w="4968"/>
          </w:tcPr>
          <w:p>
            <w:r>
              <w:t>The POST /scrape API accepts a user-provided URL.</w:t>
            </w:r>
          </w:p>
        </w:tc>
      </w:tr>
      <w:tr>
        <w:tc>
          <w:tcPr>
            <w:tcW w:type="dxa" w:w="4968"/>
          </w:tcPr>
          <w:p>
            <w:r>
              <w:t>Structured data</w:t>
            </w:r>
          </w:p>
        </w:tc>
        <w:tc>
          <w:tcPr>
            <w:tcW w:type="dxa" w:w="4968"/>
          </w:tcPr>
          <w:p>
            <w:r>
              <w:t>Scraped information is stored as a structured nested Python/JSON object.</w:t>
            </w:r>
          </w:p>
        </w:tc>
      </w:tr>
      <w:tr>
        <w:tc>
          <w:tcPr>
            <w:tcW w:type="dxa" w:w="4968"/>
          </w:tcPr>
          <w:p>
            <w:r>
              <w:t>PostgreSQL</w:t>
            </w:r>
          </w:p>
        </w:tc>
        <w:tc>
          <w:tcPr>
            <w:tcW w:type="dxa" w:w="4968"/>
          </w:tcPr>
          <w:p>
            <w:r>
              <w:t>psycopg2 is used to connect and execute SQL queries.</w:t>
            </w:r>
          </w:p>
        </w:tc>
      </w:tr>
      <w:tr>
        <w:tc>
          <w:tcPr>
            <w:tcW w:type="dxa" w:w="4968"/>
          </w:tcPr>
          <w:p>
            <w:r>
              <w:t>Create</w:t>
            </w:r>
          </w:p>
        </w:tc>
        <w:tc>
          <w:tcPr>
            <w:tcW w:type="dxa" w:w="4968"/>
          </w:tcPr>
          <w:p>
            <w:r>
              <w:t>POST /scrape scrapes a URL and stores the result.</w:t>
            </w:r>
          </w:p>
        </w:tc>
      </w:tr>
      <w:tr>
        <w:tc>
          <w:tcPr>
            <w:tcW w:type="dxa" w:w="4968"/>
          </w:tcPr>
          <w:p>
            <w:r>
              <w:t>Read</w:t>
            </w:r>
          </w:p>
        </w:tc>
        <w:tc>
          <w:tcPr>
            <w:tcW w:type="dxa" w:w="4968"/>
          </w:tcPr>
          <w:p>
            <w:r>
              <w:t>GET /data returns stored scraped records.</w:t>
            </w:r>
          </w:p>
        </w:tc>
      </w:tr>
      <w:tr>
        <w:tc>
          <w:tcPr>
            <w:tcW w:type="dxa" w:w="4968"/>
          </w:tcPr>
          <w:p>
            <w:r>
              <w:t>Update</w:t>
            </w:r>
          </w:p>
        </w:tc>
        <w:tc>
          <w:tcPr>
            <w:tcW w:type="dxa" w:w="4968"/>
          </w:tcPr>
          <w:p>
            <w:r>
              <w:t>PUT /data/{record_id} updates title, headings and paragraphs.</w:t>
            </w:r>
          </w:p>
        </w:tc>
      </w:tr>
      <w:tr>
        <w:tc>
          <w:tcPr>
            <w:tcW w:type="dxa" w:w="4968"/>
          </w:tcPr>
          <w:p>
            <w:r>
              <w:t>Delete</w:t>
            </w:r>
          </w:p>
        </w:tc>
        <w:tc>
          <w:tcPr>
            <w:tcW w:type="dxa" w:w="4968"/>
          </w:tcPr>
          <w:p>
            <w:r>
              <w:t>DELETE /data/{record_id} removes a stored record.</w:t>
            </w:r>
          </w:p>
        </w:tc>
      </w:tr>
      <w:tr>
        <w:tc>
          <w:tcPr>
            <w:tcW w:type="dxa" w:w="4968"/>
          </w:tcPr>
          <w:p>
            <w:r>
              <w:t>Schema APIs</w:t>
            </w:r>
          </w:p>
        </w:tc>
        <w:tc>
          <w:tcPr>
            <w:tcW w:type="dxa" w:w="4968"/>
          </w:tcPr>
          <w:p>
            <w:r>
              <w:t>GET /schema/tables and GET /schema/{table_name}.</w:t>
            </w:r>
          </w:p>
        </w:tc>
      </w:tr>
      <w:tr>
        <w:tc>
          <w:tcPr>
            <w:tcW w:type="dxa" w:w="4968"/>
          </w:tcPr>
          <w:p>
            <w:r>
              <w:t>CSV generation</w:t>
            </w:r>
          </w:p>
        </w:tc>
        <w:tc>
          <w:tcPr>
            <w:tcW w:type="dxa" w:w="4968"/>
          </w:tcPr>
          <w:p>
            <w:r>
              <w:t>A separate generate_csv.py script uses Python's csv module.</w:t>
            </w:r>
          </w:p>
        </w:tc>
      </w:tr>
      <w:tr>
        <w:tc>
          <w:tcPr>
            <w:tcW w:type="dxa" w:w="4968"/>
          </w:tcPr>
          <w:p>
            <w:r>
              <w:t>Documentation</w:t>
            </w:r>
          </w:p>
        </w:tc>
        <w:tc>
          <w:tcPr>
            <w:tcW w:type="dxa" w:w="4968"/>
          </w:tcPr>
          <w:p>
            <w:r>
              <w:t>README and this document describe setup, approach and flow.</w:t>
            </w:r>
          </w:p>
        </w:tc>
      </w:tr>
    </w:tbl>
    <w:p>
      <w:pPr>
        <w:pStyle w:val="Heading1"/>
      </w:pPr>
      <w:r>
        <w:t>3. Dynamic Website Identification</w:t>
      </w:r>
    </w:p>
    <w:p>
      <w:r>
        <w:t>The assignment suggests disabling JavaScript in the browser and observing whether the data still loads. If useful data disappears when JavaScript is disabled, the site is likely rendering data at runtime.</w:t>
      </w:r>
    </w:p>
    <w:p>
      <w:r>
        <w:t>In this project, Playwright provides the browser-rendering fallback. It opens a page, executes JavaScript in Chromium, waits for the page to render, retrieves the resulting HTML and then passes that HTML to BeautifulSoup for extraction.</w:t>
      </w:r>
    </w:p>
    <w:p>
      <w:r>
        <w:t>Important implementation boundary: the current project does not claim to automatically discover every Fetch, XHR or GraphQL endpoint. It renders the page and parses the resulting DOM.</w:t>
      </w:r>
    </w:p>
    <w:p>
      <w:pPr>
        <w:pStyle w:val="Heading1"/>
      </w:pPr>
      <w:r>
        <w:t>4. Scraping Approach</w:t>
      </w:r>
    </w:p>
    <w:p>
      <w:r>
        <w:t>The scraper follows a layered approach:</w:t>
      </w:r>
    </w:p>
    <w:p>
      <w:pPr>
        <w:pStyle w:val="ListNumber"/>
      </w:pPr>
      <w:r>
        <w:t>Send an HTTP request using Requests.</w:t>
      </w:r>
    </w:p>
    <w:p>
      <w:pPr>
        <w:pStyle w:val="ListNumber"/>
      </w:pPr>
      <w:r>
        <w:t>Check whether the response is JSON/API data.</w:t>
      </w:r>
    </w:p>
    <w:p>
      <w:pPr>
        <w:pStyle w:val="ListNumber"/>
      </w:pPr>
      <w:r>
        <w:t>For HTML, parse the response with BeautifulSoup.</w:t>
      </w:r>
    </w:p>
    <w:p>
      <w:pPr>
        <w:pStyle w:val="ListNumber"/>
      </w:pPr>
      <w:r>
        <w:t>Extract title, headings, paragraphs, links and images.</w:t>
      </w:r>
    </w:p>
    <w:p>
      <w:pPr>
        <w:pStyle w:val="ListNumber"/>
      </w:pPr>
      <w:r>
        <w:t>Look for JSON-LD structured data.</w:t>
      </w:r>
    </w:p>
    <w:p>
      <w:pPr>
        <w:pStyle w:val="ListNumber"/>
      </w:pPr>
      <w:r>
        <w:t>Look for supported embedded JavaScript data.</w:t>
      </w:r>
    </w:p>
    <w:p>
      <w:pPr>
        <w:pStyle w:val="ListNumber"/>
      </w:pPr>
      <w:r>
        <w:t>If normal HTML does not contain enough useful information, use Playwright.</w:t>
      </w:r>
    </w:p>
    <w:p>
      <w:pPr>
        <w:pStyle w:val="ListNumber"/>
      </w:pPr>
      <w:r>
        <w:t>Parse the rendered HTML with BeautifulSoup and return the structured result.</w:t>
      </w:r>
    </w:p>
    <w:p>
      <w:pPr>
        <w:pStyle w:val="Heading1"/>
      </w:pPr>
      <w:r>
        <w:t>5. Scraped Data Structure</w:t>
      </w:r>
    </w:p>
    <w:p>
      <w:r>
        <w:t>A typical record is structured conceptually as follows:</w:t>
      </w:r>
    </w:p>
    <w:p>
      <w:r>
        <w:t>html → title, headings, paragraphs, links, images</w:t>
        <w:br/>
        <w:t>json → API/JSON response when available</w:t>
        <w:br/>
        <w:t>json_ld → JSON-LD data</w:t>
        <w:br/>
        <w:t>embedded_data → supported embedded JavaScript data</w:t>
        <w:br/>
        <w:t>dynamic → dynamic rendering information</w:t>
      </w:r>
    </w:p>
    <w:p>
      <w:pPr>
        <w:pStyle w:val="Heading1"/>
      </w:pPr>
      <w:r>
        <w:t>6. PostgreSQL Design</w:t>
      </w:r>
    </w:p>
    <w:p>
      <w:r>
        <w:t>The project uses a single flexible table:</w:t>
      </w:r>
    </w:p>
    <w:p>
      <w:r>
        <w:t>scraped_data(id, url, title, data JSONB, created_at, updated_at)</w:t>
      </w:r>
    </w:p>
    <w:p>
      <w:r>
        <w:t>JSONB is used because different websites can expose different structures. Keeping variable scraped content inside one JSONB field avoids requiring new database columns for every website-specific field.</w:t>
      </w:r>
    </w:p>
    <w:p>
      <w:r>
        <w:t>SQL table definition:</w:t>
      </w:r>
    </w:p>
    <w:p>
      <w:r>
        <w:t>CREATE TABLE scraped_data (</w:t>
        <w:br/>
        <w:t xml:space="preserve">    id SERIAL PRIMARY KEY,</w:t>
        <w:br/>
        <w:t xml:space="preserve">    url TEXT NOT NULL,</w:t>
        <w:br/>
        <w:t xml:space="preserve">    title TEXT,</w:t>
        <w:br/>
        <w:t xml:space="preserve">    data JSONB,</w:t>
        <w:br/>
        <w:t xml:space="preserve">    created_at TIMESTAMP DEFAULT CURRENT_TIMESTAMP,</w:t>
        <w:br/>
        <w:t xml:space="preserve">    updated_at TIMESTAMP DEFAULT CURRENT_TIMESTAMP</w:t>
        <w:br/>
        <w:t>);</w:t>
      </w:r>
    </w:p>
    <w:p>
      <w:pPr>
        <w:pStyle w:val="Heading1"/>
      </w:pPr>
      <w:r>
        <w:t>7. API Architecture</w:t>
      </w:r>
    </w:p>
    <w:p>
      <w:r>
        <w:t>FastAPI acts as the backend layer. Streamlit does not directly access PostgreSQL; it calls FastAPI helper functions in ui/components/api.py.</w:t>
      </w:r>
    </w:p>
    <w:tbl>
      <w:tblPr>
        <w:tblStyle w:val="TableGrid"/>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w:t>
            </w:r>
          </w:p>
        </w:tc>
        <w:tc>
          <w:tcPr>
            <w:tcW w:type="dxa" w:w="3312"/>
          </w:tcPr>
          <w:p>
            <w:r>
              <w:t>API health check</w:t>
            </w:r>
          </w:p>
        </w:tc>
      </w:tr>
      <w:tr>
        <w:tc>
          <w:tcPr>
            <w:tcW w:type="dxa" w:w="3312"/>
          </w:tcPr>
          <w:p>
            <w:r>
              <w:t>POST</w:t>
            </w:r>
          </w:p>
        </w:tc>
        <w:tc>
          <w:tcPr>
            <w:tcW w:type="dxa" w:w="3312"/>
          </w:tcPr>
          <w:p>
            <w:r>
              <w:t>/scrape</w:t>
            </w:r>
          </w:p>
        </w:tc>
        <w:tc>
          <w:tcPr>
            <w:tcW w:type="dxa" w:w="3312"/>
          </w:tcPr>
          <w:p>
            <w:r>
              <w:t>Scrape a URL and store the result</w:t>
            </w:r>
          </w:p>
        </w:tc>
      </w:tr>
      <w:tr>
        <w:tc>
          <w:tcPr>
            <w:tcW w:type="dxa" w:w="3312"/>
          </w:tcPr>
          <w:p>
            <w:r>
              <w:t>GET</w:t>
            </w:r>
          </w:p>
        </w:tc>
        <w:tc>
          <w:tcPr>
            <w:tcW w:type="dxa" w:w="3312"/>
          </w:tcPr>
          <w:p>
            <w:r>
              <w:t>/data</w:t>
            </w:r>
          </w:p>
        </w:tc>
        <w:tc>
          <w:tcPr>
            <w:tcW w:type="dxa" w:w="3312"/>
          </w:tcPr>
          <w:p>
            <w:r>
              <w:t>Read all scraped records</w:t>
            </w:r>
          </w:p>
        </w:tc>
      </w:tr>
      <w:tr>
        <w:tc>
          <w:tcPr>
            <w:tcW w:type="dxa" w:w="3312"/>
          </w:tcPr>
          <w:p>
            <w:r>
              <w:t>PUT</w:t>
            </w:r>
          </w:p>
        </w:tc>
        <w:tc>
          <w:tcPr>
            <w:tcW w:type="dxa" w:w="3312"/>
          </w:tcPr>
          <w:p>
            <w:r>
              <w:t>/data/{record_id}</w:t>
            </w:r>
          </w:p>
        </w:tc>
        <w:tc>
          <w:tcPr>
            <w:tcW w:type="dxa" w:w="3312"/>
          </w:tcPr>
          <w:p>
            <w:r>
              <w:t>Update title, headings and paragraphs</w:t>
            </w:r>
          </w:p>
        </w:tc>
      </w:tr>
      <w:tr>
        <w:tc>
          <w:tcPr>
            <w:tcW w:type="dxa" w:w="3312"/>
          </w:tcPr>
          <w:p>
            <w:r>
              <w:t>DELETE</w:t>
            </w:r>
          </w:p>
        </w:tc>
        <w:tc>
          <w:tcPr>
            <w:tcW w:type="dxa" w:w="3312"/>
          </w:tcPr>
          <w:p>
            <w:r>
              <w:t>/data/{record_id}</w:t>
            </w:r>
          </w:p>
        </w:tc>
        <w:tc>
          <w:tcPr>
            <w:tcW w:type="dxa" w:w="3312"/>
          </w:tcPr>
          <w:p>
            <w:r>
              <w:t>Delete a scraped record</w:t>
            </w:r>
          </w:p>
        </w:tc>
      </w:tr>
      <w:tr>
        <w:tc>
          <w:tcPr>
            <w:tcW w:type="dxa" w:w="3312"/>
          </w:tcPr>
          <w:p>
            <w:r>
              <w:t>GET</w:t>
            </w:r>
          </w:p>
        </w:tc>
        <w:tc>
          <w:tcPr>
            <w:tcW w:type="dxa" w:w="3312"/>
          </w:tcPr>
          <w:p>
            <w:r>
              <w:t>/schema/tables</w:t>
            </w:r>
          </w:p>
        </w:tc>
        <w:tc>
          <w:tcPr>
            <w:tcW w:type="dxa" w:w="3312"/>
          </w:tcPr>
          <w:p>
            <w:r>
              <w:t>List public database tables</w:t>
            </w:r>
          </w:p>
        </w:tc>
      </w:tr>
      <w:tr>
        <w:tc>
          <w:tcPr>
            <w:tcW w:type="dxa" w:w="3312"/>
          </w:tcPr>
          <w:p>
            <w:r>
              <w:t>GET</w:t>
            </w:r>
          </w:p>
        </w:tc>
        <w:tc>
          <w:tcPr>
            <w:tcW w:type="dxa" w:w="3312"/>
          </w:tcPr>
          <w:p>
            <w:r>
              <w:t>/schema/{table_name}</w:t>
            </w:r>
          </w:p>
        </w:tc>
        <w:tc>
          <w:tcPr>
            <w:tcW w:type="dxa" w:w="3312"/>
          </w:tcPr>
          <w:p>
            <w:r>
              <w:t>View columns and data types</w:t>
            </w:r>
          </w:p>
        </w:tc>
      </w:tr>
    </w:tbl>
    <w:p>
      <w:pPr>
        <w:pStyle w:val="Heading1"/>
      </w:pPr>
      <w:r>
        <w:t>8. CRUD Flow</w:t>
      </w:r>
    </w:p>
    <w:p>
      <w:r>
        <w:t>CREATE:</w:t>
        <w:br/>
        <w:t>User enters URL → Streamlit → POST /scrape → scraper → PostgreSQL</w:t>
      </w:r>
    </w:p>
    <w:p>
      <w:r>
        <w:t>READ:</w:t>
        <w:br/>
        <w:t>Streamlit → GET /data → FastAPI → PostgreSQL → Streamlit</w:t>
      </w:r>
    </w:p>
    <w:p>
      <w:r>
        <w:t>UPDATE:</w:t>
        <w:br/>
        <w:t>Select record → edit title/headings/paragraphs → PUT /data/{id} → PostgreSQL</w:t>
      </w:r>
    </w:p>
    <w:p>
      <w:r>
        <w:t>DELETE:</w:t>
        <w:br/>
        <w:t>Select record → DELETE /data/{id} → PostgreSQL</w:t>
      </w:r>
    </w:p>
    <w:p>
      <w:pPr>
        <w:pStyle w:val="Heading1"/>
      </w:pPr>
      <w:r>
        <w:t>9. Update Operation</w:t>
      </w:r>
    </w:p>
    <w:p>
      <w:r>
        <w:t>The current update requirement is intentionally limited to three editable content areas: title, headings and paragraphs. The record ID is used to identify the database row and is not edited.</w:t>
      </w:r>
    </w:p>
    <w:p>
      <w:r>
        <w:t>The update query modifies the title column and the corresponding title, headings and paragraphs inside the JSONB data object. URL, links, images and other scraped fields remain unchanged.</w:t>
      </w:r>
    </w:p>
    <w:p>
      <w:pPr>
        <w:pStyle w:val="Heading1"/>
      </w:pPr>
      <w:r>
        <w:t>10. Streamlit Interface</w:t>
      </w:r>
    </w:p>
    <w:p>
      <w:pPr>
        <w:pStyle w:val="ListBullet"/>
      </w:pPr>
      <w:r>
        <w:t>Dashboard – application statistics and recent records.</w:t>
      </w:r>
    </w:p>
    <w:p>
      <w:pPr>
        <w:pStyle w:val="ListBullet"/>
      </w:pPr>
      <w:r>
        <w:t>Scraped Website – enter a URL and inspect scraped information.</w:t>
      </w:r>
    </w:p>
    <w:p>
      <w:pPr>
        <w:pStyle w:val="ListBullet"/>
      </w:pPr>
      <w:r>
        <w:t>Scraped Data – view, search and filter stored records.</w:t>
      </w:r>
    </w:p>
    <w:p>
      <w:pPr>
        <w:pStyle w:val="ListBullet"/>
      </w:pPr>
      <w:r>
        <w:t>Update Record – update title, headings and paragraphs.</w:t>
      </w:r>
    </w:p>
    <w:p>
      <w:pPr>
        <w:pStyle w:val="ListBullet"/>
      </w:pPr>
      <w:r>
        <w:t>Delete Record – delete a stored record.</w:t>
      </w:r>
    </w:p>
    <w:p>
      <w:pPr>
        <w:pStyle w:val="ListBullet"/>
      </w:pPr>
      <w:r>
        <w:t>Database Schema – inspect tables, columns and data types.</w:t>
      </w:r>
    </w:p>
    <w:p>
      <w:pPr>
        <w:pStyle w:val="ListBullet"/>
      </w:pPr>
      <w:r>
        <w:t>CSV Export – generate/export scraped data.</w:t>
      </w:r>
    </w:p>
    <w:p>
      <w:pPr>
        <w:pStyle w:val="Heading1"/>
      </w:pPr>
      <w:r>
        <w:t>11. Project Structure</w:t>
      </w:r>
    </w:p>
    <w:p>
      <w:r>
        <w:t>app/</w:t>
        <w:br/>
        <w:t xml:space="preserve">  main.py</w:t>
        <w:br/>
        <w:t xml:space="preserve">  database.py</w:t>
        <w:br/>
        <w:t xml:space="preserve">  scraper.py</w:t>
        <w:br/>
        <w:t xml:space="preserve">  schema.py</w:t>
        <w:br/>
        <w:br/>
        <w:t>ui/</w:t>
        <w:br/>
        <w:t xml:space="preserve">  dashboard.py</w:t>
        <w:br/>
        <w:t xml:space="preserve">  components/</w:t>
        <w:br/>
        <w:t xml:space="preserve">    api.py</w:t>
        <w:br/>
        <w:t xml:space="preserve">    styles.py</w:t>
        <w:br/>
        <w:t xml:space="preserve">  pages/</w:t>
        <w:br/>
        <w:t xml:space="preserve">    1_Scraped_website.py</w:t>
        <w:br/>
        <w:t xml:space="preserve">    2_Scraped_data.py</w:t>
        <w:br/>
        <w:t xml:space="preserve">    3_Update_Record.py</w:t>
        <w:br/>
        <w:t xml:space="preserve">    4_delete_record.py</w:t>
        <w:br/>
        <w:t xml:space="preserve">    5_database_schema.py</w:t>
        <w:br/>
        <w:t xml:space="preserve">    6_CSV_Export.py</w:t>
        <w:br/>
        <w:br/>
        <w:t>generate_csv.py</w:t>
        <w:br/>
        <w:t>requirements.txt</w:t>
        <w:br/>
        <w:t>.env</w:t>
        <w:br/>
        <w:t>.gitignore</w:t>
        <w:br/>
        <w:t>README.md</w:t>
      </w:r>
    </w:p>
    <w:p>
      <w:pPr>
        <w:pStyle w:val="Heading1"/>
      </w:pPr>
      <w:r>
        <w:t>12. Setup and Execution</w:t>
      </w:r>
    </w:p>
    <w:p>
      <w:r>
        <w:t>Create and activate the virtual environment:</w:t>
      </w:r>
    </w:p>
    <w:p>
      <w:r>
        <w:t>python -m venv venv</w:t>
        <w:br/>
        <w:t>venv\Scripts\activate</w:t>
      </w:r>
    </w:p>
    <w:p>
      <w:r>
        <w:t>Install dependencies:</w:t>
      </w:r>
    </w:p>
    <w:p>
      <w:r>
        <w:t>pip install -r requirements.txt</w:t>
      </w:r>
    </w:p>
    <w:p>
      <w:r>
        <w:t>Install the Playwright browser:</w:t>
      </w:r>
    </w:p>
    <w:p>
      <w:r>
        <w:t>playwright install chromium</w:t>
      </w:r>
    </w:p>
    <w:p>
      <w:r>
        <w:t>Create the PostgreSQL database scraper_db and the scraped_data table.</w:t>
      </w:r>
    </w:p>
    <w:p>
      <w:r>
        <w:t>Create .env with:</w:t>
      </w:r>
    </w:p>
    <w:p>
      <w:r>
        <w:t>DB_HOST=localhost</w:t>
        <w:br/>
        <w:t>DB_PORT=5432</w:t>
        <w:br/>
        <w:t>DB_NAME=scraper_db</w:t>
        <w:br/>
        <w:t>DB_USER=postgres</w:t>
        <w:br/>
        <w:t>DB_PASSWORD=YOUR_PASSWORD</w:t>
      </w:r>
    </w:p>
    <w:p>
      <w:r>
        <w:t>Start FastAPI from the project root:</w:t>
      </w:r>
    </w:p>
    <w:p>
      <w:r>
        <w:t>uvicorn app.main:app --reload</w:t>
      </w:r>
    </w:p>
    <w:p>
      <w:r>
        <w:t>Start Streamlit in a second terminal:</w:t>
      </w:r>
    </w:p>
    <w:p>
      <w:r>
        <w:t>cd ui</w:t>
        <w:br/>
        <w:t>streamlit run dashboard.py</w:t>
      </w:r>
    </w:p>
    <w:p>
      <w:pPr>
        <w:pStyle w:val="Heading1"/>
      </w:pPr>
      <w:r>
        <w:t>13. CSV Generation</w:t>
      </w:r>
    </w:p>
    <w:p>
      <w:r>
        <w:t>The separate generate_csv.py script uses Python's built-in csv module. The CSV is written with headers so that the exported records remain readable and usable.</w:t>
      </w:r>
    </w:p>
    <w:p>
      <w:pPr>
        <w:pStyle w:val="Heading1"/>
      </w:pPr>
      <w:r>
        <w:t>14. Error Handling</w:t>
      </w:r>
    </w:p>
    <w:p>
      <w:r>
        <w:t>FastAPI uses HTTPException for conditions such as missing records or tables and for scraping failures. The Streamlit interface catches request errors and displays readable warnings or errors to the user.</w:t>
      </w:r>
    </w:p>
    <w:p>
      <w:pPr>
        <w:pStyle w:val="Heading1"/>
      </w:pPr>
      <w:r>
        <w:t>15. Security and Configuration</w:t>
      </w:r>
    </w:p>
    <w:p>
      <w:r>
        <w:t>Database credentials are kept in environment variables through .env rather than hardcoded inside the application. The .env file should not be committed to GitHub.</w:t>
      </w:r>
    </w:p>
    <w:p>
      <w:pPr>
        <w:pStyle w:val="Heading1"/>
      </w:pPr>
      <w:r>
        <w:t>16. Limitations</w:t>
      </w:r>
    </w:p>
    <w:p>
      <w:pPr>
        <w:pStyle w:val="ListBullet"/>
      </w:pPr>
      <w:r>
        <w:t>Some websites can block automated requests.</w:t>
      </w:r>
    </w:p>
    <w:p>
      <w:pPr>
        <w:pStyle w:val="ListBullet"/>
      </w:pPr>
      <w:r>
        <w:t>Authentication-required websites need additional authentication handling.</w:t>
      </w:r>
    </w:p>
    <w:p>
      <w:pPr>
        <w:pStyle w:val="ListBullet"/>
      </w:pPr>
      <w:r>
        <w:t>Some JavaScript-heavy websites require browser rendering.</w:t>
      </w:r>
    </w:p>
    <w:p>
      <w:pPr>
        <w:pStyle w:val="ListBullet"/>
      </w:pPr>
      <w:r>
        <w:t>Generic scraping cannot guarantee every website-specific field.</w:t>
      </w:r>
    </w:p>
    <w:p>
      <w:pPr>
        <w:pStyle w:val="ListBullet"/>
      </w:pPr>
      <w:r>
        <w:t>The current implementation does not automatically discover every internal Fetch/XHR/GraphQL endpoint.</w:t>
      </w:r>
    </w:p>
    <w:p>
      <w:pPr>
        <w:pStyle w:val="ListBullet"/>
      </w:pPr>
      <w:r>
        <w:t>Current update functionality is limited to title, headings and paragraphs.</w:t>
      </w:r>
    </w:p>
    <w:p>
      <w:pPr>
        <w:pStyle w:val="Heading1"/>
      </w:pPr>
      <w:r>
        <w:t>17. Future Improvements</w:t>
      </w:r>
    </w:p>
    <w:p>
      <w:pPr>
        <w:pStyle w:val="ListBullet"/>
      </w:pPr>
      <w:r>
        <w:t>Automatic Fetch/XHR/GraphQL endpoint discovery</w:t>
      </w:r>
    </w:p>
    <w:p>
      <w:pPr>
        <w:pStyle w:val="ListBullet"/>
      </w:pPr>
      <w:r>
        <w:t>Authentication support</w:t>
      </w:r>
    </w:p>
    <w:p>
      <w:pPr>
        <w:pStyle w:val="ListBullet"/>
      </w:pPr>
      <w:r>
        <w:t>Better website-specific extraction</w:t>
      </w:r>
    </w:p>
    <w:p>
      <w:pPr>
        <w:pStyle w:val="ListBullet"/>
      </w:pPr>
      <w:r>
        <w:t>Background scraping jobs</w:t>
      </w:r>
    </w:p>
    <w:p>
      <w:pPr>
        <w:pStyle w:val="ListBullet"/>
      </w:pPr>
      <w:r>
        <w:t>Pagination for large datasets</w:t>
      </w:r>
    </w:p>
    <w:p>
      <w:pPr>
        <w:pStyle w:val="ListBullet"/>
      </w:pPr>
      <w:r>
        <w:t>API authentication and authorization</w:t>
      </w:r>
    </w:p>
    <w:p>
      <w:pPr>
        <w:pStyle w:val="ListBullet"/>
      </w:pPr>
      <w:r>
        <w:t>Automated tests</w:t>
      </w:r>
    </w:p>
    <w:p>
      <w:pPr>
        <w:pStyle w:val="ListBullet"/>
      </w:pPr>
      <w:r>
        <w:t>Logging and monitoring</w:t>
      </w:r>
    </w:p>
    <w:p>
      <w:pPr>
        <w:pStyle w:val="ListBullet"/>
      </w:pPr>
      <w:r>
        <w:t>Docker and cloud deployment</w:t>
      </w:r>
    </w:p>
    <w:p>
      <w:pPr>
        <w:pStyle w:val="Heading1"/>
      </w:pPr>
      <w:r>
        <w:t>18. Submission Checklist</w:t>
      </w:r>
    </w:p>
    <w:p>
      <w:pPr>
        <w:pStyle w:val="ListBullet"/>
      </w:pPr>
      <w:r>
        <w:t>GitHub repository containing the source code</w:t>
      </w:r>
    </w:p>
    <w:p>
      <w:pPr>
        <w:pStyle w:val="ListBullet"/>
      </w:pPr>
      <w:r>
        <w:t>README with setup instructions and additional features</w:t>
      </w:r>
    </w:p>
    <w:p>
      <w:pPr>
        <w:pStyle w:val="ListBullet"/>
      </w:pPr>
      <w:r>
        <w:t>Loom video demonstrating the working application</w:t>
      </w:r>
    </w:p>
    <w:p>
      <w:pPr>
        <w:pStyle w:val="ListBullet"/>
      </w:pPr>
      <w:r>
        <w:t>Project documentation describing the approach and flow</w:t>
      </w:r>
    </w:p>
    <w:p>
      <w:pPr>
        <w:pStyle w:val="Heading1"/>
      </w:pPr>
      <w:r>
        <w:t>19. Conclusion</w:t>
      </w:r>
    </w:p>
    <w:p>
      <w:r>
        <w:t>The project implements the core assignment flow: accept a website URL, extract structured data using HTTP/HTML parsing and browser rendering where required, store the result in PostgreSQL, provide CRUD and schema APIs, and expose the functionality through a Streamlit interface. The flexible JSONB design allows the same database structure to handle scraped data from different websites.</w:t>
      </w:r>
    </w:p>
    <w:p/>
    <w:p>
      <w:pPr>
        <w:jc w:val="center"/>
      </w:pPr>
      <w:r>
        <w:rPr>
          <w:b/>
        </w:rPr>
        <w:t>Prepared for Python Assignment – Frappe Developer Training</w:t>
        <w:br/>
        <w:t>Author: Gaurav</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